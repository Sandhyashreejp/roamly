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96"/>
        </w:rPr>
        <w:t>Roamly</w:t>
      </w:r>
    </w:p>
    <w:p>
      <w:pPr>
        <w:jc w:val="center"/>
      </w:pPr>
      <w:r>
        <w:rPr>
          <w:sz w:val="56"/>
        </w:rPr>
        <w:t>Multi-Agent AI Travel Itinerary Planner</w:t>
      </w:r>
    </w:p>
    <w:p>
      <w:pPr>
        <w:jc w:val="center"/>
      </w:pPr>
      <w:r>
        <w:rPr>
          <w:sz w:val="32"/>
        </w:rPr>
        <w:t>Technical Report: CrewAI Architecture &amp; Implementation</w:t>
      </w:r>
    </w:p>
    <w:p/>
    <w:p/>
    <w:p/>
    <w:p/>
    <w:p/>
    <w:tbl>
      <w:tblPr>
        <w:tblStyle w:val="LightGrid-Accent1"/>
        <w:tblW w:type="auto" w:w="0"/>
        <w:tblLook w:firstColumn="1" w:firstRow="1" w:lastColumn="0" w:lastRow="0" w:noHBand="0" w:noVBand="1" w:val="04A0"/>
      </w:tblPr>
      <w:tblGrid>
        <w:gridCol w:w="4320"/>
        <w:gridCol w:w="4320"/>
      </w:tblGrid>
      <w:tr>
        <w:tc>
          <w:tcPr>
            <w:tcW w:type="dxa" w:w="4320"/>
          </w:tcPr>
          <w:p>
            <w:r>
              <w:rPr>
                <w:b/>
              </w:rPr>
              <w:t>Project Title</w:t>
            </w:r>
          </w:p>
        </w:tc>
        <w:tc>
          <w:tcPr>
            <w:tcW w:type="dxa" w:w="4320"/>
          </w:tcPr>
          <w:p>
            <w:r>
              <w:t>Roamly: Multi-Agent Travel Planning System</w:t>
            </w:r>
          </w:p>
        </w:tc>
      </w:tr>
      <w:tr>
        <w:tc>
          <w:tcPr>
            <w:tcW w:type="dxa" w:w="4320"/>
          </w:tcPr>
          <w:p>
            <w:r>
              <w:rPr>
                <w:b/>
              </w:rPr>
              <w:t>Report Type</w:t>
            </w:r>
          </w:p>
        </w:tc>
        <w:tc>
          <w:tcPr>
            <w:tcW w:type="dxa" w:w="4320"/>
          </w:tcPr>
          <w:p>
            <w:r>
              <w:t>Technical Architecture &amp; Implementation</w:t>
            </w:r>
          </w:p>
        </w:tc>
      </w:tr>
      <w:tr>
        <w:tc>
          <w:tcPr>
            <w:tcW w:type="dxa" w:w="4320"/>
          </w:tcPr>
          <w:p>
            <w:r>
              <w:rPr>
                <w:b/>
              </w:rPr>
              <w:t>Submitted Date</w:t>
            </w:r>
          </w:p>
        </w:tc>
        <w:tc>
          <w:tcPr>
            <w:tcW w:type="dxa" w:w="4320"/>
          </w:tcPr>
          <w:p>
            <w:r>
              <w:t>March 12, 2026</w:t>
            </w:r>
          </w:p>
        </w:tc>
      </w:tr>
      <w:tr>
        <w:tc>
          <w:tcPr>
            <w:tcW w:type="dxa" w:w="4320"/>
          </w:tcPr>
          <w:p>
            <w:r>
              <w:rPr>
                <w:b/>
              </w:rPr>
              <w:t>Version</w:t>
            </w:r>
          </w:p>
        </w:tc>
        <w:tc>
          <w:tcPr>
            <w:tcW w:type="dxa" w:w="4320"/>
          </w:tcPr>
          <w:p>
            <w:r>
              <w:t>1.0</w:t>
            </w:r>
          </w:p>
        </w:tc>
      </w:tr>
      <w:tr>
        <w:tc>
          <w:tcPr>
            <w:tcW w:type="dxa" w:w="4320"/>
          </w:tcPr>
          <w:p>
            <w:r>
              <w:rPr>
                <w:b/>
              </w:rPr>
              <w:t>Status</w:t>
            </w:r>
          </w:p>
        </w:tc>
        <w:tc>
          <w:tcPr>
            <w:tcW w:type="dxa" w:w="4320"/>
          </w:tcPr>
          <w:p>
            <w:r>
              <w:t>Production-Ready</w:t>
            </w:r>
          </w:p>
        </w:tc>
      </w:tr>
      <w:tr>
        <w:tc>
          <w:tcPr>
            <w:tcW w:type="dxa" w:w="4320"/>
          </w:tcPr>
          <w:p>
            <w:r>
              <w:rPr>
                <w:b/>
              </w:rPr>
              <w:t>Focus</w:t>
            </w:r>
          </w:p>
        </w:tc>
        <w:tc>
          <w:tcPr>
            <w:tcW w:type="dxa" w:w="4320"/>
          </w:tcPr>
          <w:p>
            <w:r>
              <w:t>CrewAI Framework &amp; Technical Depth</w:t>
            </w:r>
          </w:p>
        </w:tc>
      </w:tr>
    </w:tbl>
    <w:p>
      <w:r>
        <w:br w:type="page"/>
      </w:r>
    </w:p>
    <w:p>
      <w:pPr>
        <w:pStyle w:val="Heading1"/>
      </w:pPr>
      <w:r>
        <w:t>Table of Contents</w:t>
      </w:r>
    </w:p>
    <w:p>
      <w:pPr>
        <w:pStyle w:val="ListBullet"/>
      </w:pPr>
      <w:r>
        <w:t>1 Abstract</w:t>
      </w:r>
    </w:p>
    <w:p>
      <w:pPr>
        <w:pStyle w:val="ListBullet"/>
      </w:pPr>
      <w:r>
        <w:t>2 Introduction</w:t>
      </w:r>
    </w:p>
    <w:p>
      <w:pPr>
        <w:pStyle w:val="ListBullet"/>
      </w:pPr>
      <w:r>
        <w:t>2.1 Background</w:t>
      </w:r>
    </w:p>
    <w:p>
      <w:pPr>
        <w:pStyle w:val="ListBullet"/>
      </w:pPr>
      <w:r>
        <w:t>2.2 Problem Statement</w:t>
      </w:r>
    </w:p>
    <w:p>
      <w:pPr>
        <w:pStyle w:val="ListBullet"/>
      </w:pPr>
      <w:r>
        <w:t>2.3 Objectives</w:t>
      </w:r>
    </w:p>
    <w:p>
      <w:pPr>
        <w:pStyle w:val="ListBullet"/>
      </w:pPr>
      <w:r>
        <w:t>2.4 Scope</w:t>
      </w:r>
    </w:p>
    <w:p>
      <w:pPr>
        <w:pStyle w:val="ListBullet"/>
      </w:pPr>
      <w:r>
        <w:t>3 Literature Review</w:t>
      </w:r>
    </w:p>
    <w:p>
      <w:pPr>
        <w:pStyle w:val="ListBullet"/>
      </w:pPr>
      <w:r>
        <w:t>3.1 Agentic AI and Multi-Agent Systems</w:t>
      </w:r>
    </w:p>
    <w:p>
      <w:pPr>
        <w:pStyle w:val="ListBullet"/>
      </w:pPr>
      <w:r>
        <w:t>3.2 Large Language Models and GPT Architecture</w:t>
      </w:r>
    </w:p>
    <w:p>
      <w:pPr>
        <w:pStyle w:val="ListBullet"/>
      </w:pPr>
      <w:r>
        <w:t>3.3 CrewAI Framework Overview</w:t>
      </w:r>
    </w:p>
    <w:p>
      <w:pPr>
        <w:pStyle w:val="ListBullet"/>
      </w:pPr>
      <w:r>
        <w:t>3.4 LLM Orchestration Patterns</w:t>
      </w:r>
    </w:p>
    <w:p>
      <w:pPr>
        <w:pStyle w:val="ListBullet"/>
      </w:pPr>
      <w:r>
        <w:t>3.5 Tool Integration and API Design</w:t>
      </w:r>
    </w:p>
    <w:p>
      <w:pPr>
        <w:pStyle w:val="ListBullet"/>
      </w:pPr>
      <w:r>
        <w:t>4 System Architecture</w:t>
      </w:r>
    </w:p>
    <w:p>
      <w:pPr>
        <w:pStyle w:val="ListBullet"/>
      </w:pPr>
      <w:r>
        <w:t>4.1 High-Level Architecture Overview</w:t>
      </w:r>
    </w:p>
    <w:p>
      <w:pPr>
        <w:pStyle w:val="ListBullet"/>
      </w:pPr>
      <w:r>
        <w:t>4.2 Component Decomposition</w:t>
      </w:r>
    </w:p>
    <w:p>
      <w:pPr>
        <w:pStyle w:val="ListBullet"/>
      </w:pPr>
      <w:r>
        <w:t>4.3 Data Flow Diagrams</w:t>
      </w:r>
    </w:p>
    <w:p>
      <w:pPr>
        <w:pStyle w:val="ListBullet"/>
      </w:pPr>
      <w:r>
        <w:t>4.4 Technology Stack</w:t>
      </w:r>
    </w:p>
    <w:p>
      <w:pPr>
        <w:pStyle w:val="ListBullet"/>
      </w:pPr>
      <w:r>
        <w:t>5 CrewAI Deep Dive</w:t>
      </w:r>
    </w:p>
    <w:p>
      <w:pPr>
        <w:pStyle w:val="ListBullet"/>
      </w:pPr>
      <w:r>
        <w:t>5.1 Core Concepts: Agents, Tasks, Crews</w:t>
      </w:r>
    </w:p>
    <w:p>
      <w:pPr>
        <w:pStyle w:val="ListBullet"/>
      </w:pPr>
      <w:r>
        <w:t>5.2 Agent Design Patterns</w:t>
      </w:r>
    </w:p>
    <w:p>
      <w:pPr>
        <w:pStyle w:val="ListBullet"/>
      </w:pPr>
      <w:r>
        <w:t>5.3 Task Definition and Execution</w:t>
      </w:r>
    </w:p>
    <w:p>
      <w:pPr>
        <w:pStyle w:val="ListBullet"/>
      </w:pPr>
      <w:r>
        <w:t>5.4 Process Types: Sequential vs Hierarchical</w:t>
      </w:r>
    </w:p>
    <w:p>
      <w:pPr>
        <w:pStyle w:val="ListBullet"/>
      </w:pPr>
      <w:r>
        <w:t>5.5 Context Propagation Mechanisms</w:t>
      </w:r>
    </w:p>
    <w:p>
      <w:pPr>
        <w:pStyle w:val="ListBullet"/>
      </w:pPr>
      <w:r>
        <w:t>6 Agent Implementation</w:t>
      </w:r>
    </w:p>
    <w:p>
      <w:pPr>
        <w:pStyle w:val="ListBullet"/>
      </w:pPr>
      <w:r>
        <w:t>6.1 Urban Navigator Agent</w:t>
      </w:r>
    </w:p>
    <w:p>
      <w:pPr>
        <w:pStyle w:val="ListBullet"/>
      </w:pPr>
      <w:r>
        <w:t>6.2 Culture Curator Agent</w:t>
      </w:r>
    </w:p>
    <w:p>
      <w:pPr>
        <w:pStyle w:val="ListBullet"/>
      </w:pPr>
      <w:r>
        <w:t>6.3 Gastronomy Scout Agent</w:t>
      </w:r>
    </w:p>
    <w:p>
      <w:pPr>
        <w:pStyle w:val="ListBullet"/>
      </w:pPr>
      <w:r>
        <w:t>6.4 Budget Balancer Agent</w:t>
      </w:r>
    </w:p>
    <w:p>
      <w:pPr>
        <w:pStyle w:val="ListBullet"/>
      </w:pPr>
      <w:r>
        <w:t>6.5 Time Orchestrator Agent</w:t>
      </w:r>
    </w:p>
    <w:p>
      <w:pPr>
        <w:pStyle w:val="ListBullet"/>
      </w:pPr>
      <w:r>
        <w:t>7 Task Orchestration and Execution</w:t>
      </w:r>
    </w:p>
    <w:p>
      <w:pPr>
        <w:pStyle w:val="ListBullet"/>
      </w:pPr>
      <w:r>
        <w:t>7.1 Task Dependency Graph</w:t>
      </w:r>
    </w:p>
    <w:p>
      <w:pPr>
        <w:pStyle w:val="ListBullet"/>
      </w:pPr>
      <w:r>
        <w:t>7.2 Sequential Execution Pipeline</w:t>
      </w:r>
    </w:p>
    <w:p>
      <w:pPr>
        <w:pStyle w:val="ListBullet"/>
      </w:pPr>
      <w:r>
        <w:t>7.3 Output Validation with Pydantic</w:t>
      </w:r>
    </w:p>
    <w:p>
      <w:pPr>
        <w:pStyle w:val="ListBullet"/>
      </w:pPr>
      <w:r>
        <w:t>8 API Layer and Integration</w:t>
      </w:r>
    </w:p>
    <w:p>
      <w:pPr>
        <w:pStyle w:val="ListBullet"/>
      </w:pPr>
      <w:r>
        <w:t>8.1 FastAPI Backend Architecture</w:t>
      </w:r>
    </w:p>
    <w:p>
      <w:pPr>
        <w:pStyle w:val="ListBullet"/>
      </w:pPr>
      <w:r>
        <w:t>8.2 REST Endpoint Design</w:t>
      </w:r>
    </w:p>
    <w:p>
      <w:pPr>
        <w:pStyle w:val="ListBullet"/>
      </w:pPr>
      <w:r>
        <w:t>8.3 Request/Response Lifecycle</w:t>
      </w:r>
    </w:p>
    <w:p>
      <w:pPr>
        <w:pStyle w:val="ListBullet"/>
      </w:pPr>
      <w:r>
        <w:t>8.4 Error Handling Strategies</w:t>
      </w:r>
    </w:p>
    <w:p>
      <w:pPr>
        <w:pStyle w:val="ListBullet"/>
      </w:pPr>
      <w:r>
        <w:t>9 Data Validation and Schemas</w:t>
      </w:r>
    </w:p>
    <w:p>
      <w:pPr>
        <w:pStyle w:val="ListBullet"/>
      </w:pPr>
      <w:r>
        <w:t>9.1 Pydantic Schema Design</w:t>
      </w:r>
    </w:p>
    <w:p>
      <w:pPr>
        <w:pStyle w:val="ListBullet"/>
      </w:pPr>
      <w:r>
        <w:t>9.2 Input Validation</w:t>
      </w:r>
    </w:p>
    <w:p>
      <w:pPr>
        <w:pStyle w:val="ListBullet"/>
      </w:pPr>
      <w:r>
        <w:t>9.3 Output Validation</w:t>
      </w:r>
    </w:p>
    <w:p>
      <w:pPr>
        <w:pStyle w:val="ListBullet"/>
      </w:pPr>
      <w:r>
        <w:t>9.4 Type Safety Benefits</w:t>
      </w:r>
    </w:p>
    <w:p>
      <w:pPr>
        <w:pStyle w:val="ListBullet"/>
      </w:pPr>
      <w:r>
        <w:t>10 External API Integration</w:t>
      </w:r>
    </w:p>
    <w:p>
      <w:pPr>
        <w:pStyle w:val="ListBullet"/>
      </w:pPr>
      <w:r>
        <w:t>10.1 OpenAI GPT-4 Integration</w:t>
      </w:r>
    </w:p>
    <w:p>
      <w:pPr>
        <w:pStyle w:val="ListBullet"/>
      </w:pPr>
      <w:r>
        <w:t>10.2 SerperDev Search API</w:t>
      </w:r>
    </w:p>
    <w:p>
      <w:pPr>
        <w:pStyle w:val="ListBullet"/>
      </w:pPr>
      <w:r>
        <w:t>10.3 Web Scraping and Data Extraction</w:t>
      </w:r>
    </w:p>
    <w:p>
      <w:pPr>
        <w:pStyle w:val="ListBullet"/>
      </w:pPr>
      <w:r>
        <w:t>10.4 Rate Limiting and Error Handling</w:t>
      </w:r>
    </w:p>
    <w:p>
      <w:pPr>
        <w:pStyle w:val="ListBullet"/>
      </w:pPr>
      <w:r>
        <w:t>11 Tool Integration and Capabilities</w:t>
      </w:r>
    </w:p>
    <w:p>
      <w:pPr>
        <w:pStyle w:val="ListBullet"/>
      </w:pPr>
      <w:r>
        <w:t>11.1 SerperDev Implementation</w:t>
      </w:r>
    </w:p>
    <w:p>
      <w:pPr>
        <w:pStyle w:val="ListBullet"/>
      </w:pPr>
      <w:r>
        <w:t>11.2 Web Scraping Tools</w:t>
      </w:r>
    </w:p>
    <w:p>
      <w:pPr>
        <w:pStyle w:val="ListBullet"/>
      </w:pPr>
      <w:r>
        <w:t>11.3 Tool Chaining in Agents</w:t>
      </w:r>
    </w:p>
    <w:p>
      <w:pPr>
        <w:pStyle w:val="ListBullet"/>
      </w:pPr>
      <w:r>
        <w:t>12 Sequential Execution and Context</w:t>
      </w:r>
    </w:p>
    <w:p>
      <w:pPr>
        <w:pStyle w:val="ListBullet"/>
      </w:pPr>
      <w:r>
        <w:t>12.1 Execution Order and Dependencies</w:t>
      </w:r>
    </w:p>
    <w:p>
      <w:pPr>
        <w:pStyle w:val="ListBullet"/>
      </w:pPr>
      <w:r>
        <w:t>12.2 Context Injection in Downstream Agents</w:t>
      </w:r>
    </w:p>
    <w:p>
      <w:pPr>
        <w:pStyle w:val="ListBullet"/>
      </w:pPr>
      <w:r>
        <w:t>12.3 Information Flow Architecture</w:t>
      </w:r>
    </w:p>
    <w:p>
      <w:pPr>
        <w:pStyle w:val="ListBullet"/>
      </w:pPr>
      <w:r>
        <w:t>13 Performance Analysis</w:t>
      </w:r>
    </w:p>
    <w:p>
      <w:pPr>
        <w:pStyle w:val="ListBullet"/>
      </w:pPr>
      <w:r>
        <w:t>13.1 Latency Breakdown</w:t>
      </w:r>
    </w:p>
    <w:p>
      <w:pPr>
        <w:pStyle w:val="ListBullet"/>
      </w:pPr>
      <w:r>
        <w:t>13.2 Token Usage Analysis</w:t>
      </w:r>
    </w:p>
    <w:p>
      <w:pPr>
        <w:pStyle w:val="ListBullet"/>
      </w:pPr>
      <w:r>
        <w:t>13.3 Optimization Opportunities</w:t>
      </w:r>
    </w:p>
    <w:p>
      <w:pPr>
        <w:pStyle w:val="ListBullet"/>
      </w:pPr>
      <w:r>
        <w:t>14 Error Handling and Resilience</w:t>
      </w:r>
    </w:p>
    <w:p>
      <w:pPr>
        <w:pStyle w:val="ListBullet"/>
      </w:pPr>
      <w:r>
        <w:t>14.1 LLM Error Recovery</w:t>
      </w:r>
    </w:p>
    <w:p>
      <w:pPr>
        <w:pStyle w:val="ListBullet"/>
      </w:pPr>
      <w:r>
        <w:t>14.2 API Failure Handling</w:t>
      </w:r>
    </w:p>
    <w:p>
      <w:pPr>
        <w:pStyle w:val="ListBullet"/>
      </w:pPr>
      <w:r>
        <w:t>14.3 Retry Mechanisms</w:t>
      </w:r>
    </w:p>
    <w:p>
      <w:pPr>
        <w:pStyle w:val="ListBullet"/>
      </w:pPr>
      <w:r>
        <w:t>15 Security Considerations</w:t>
      </w:r>
    </w:p>
    <w:p>
      <w:pPr>
        <w:pStyle w:val="ListBullet"/>
      </w:pPr>
      <w:r>
        <w:t>15.1 API Key Management</w:t>
      </w:r>
    </w:p>
    <w:p>
      <w:pPr>
        <w:pStyle w:val="ListBullet"/>
      </w:pPr>
      <w:r>
        <w:t>15.2 Input Validation and Sanitization</w:t>
      </w:r>
    </w:p>
    <w:p>
      <w:pPr>
        <w:pStyle w:val="ListBullet"/>
      </w:pPr>
      <w:r>
        <w:t>15.3 Rate Limiting Strategies</w:t>
      </w:r>
    </w:p>
    <w:p>
      <w:pPr>
        <w:pStyle w:val="ListBullet"/>
      </w:pPr>
      <w:r>
        <w:t>16 Testing and Quality Assurance</w:t>
      </w:r>
    </w:p>
    <w:p>
      <w:pPr>
        <w:pStyle w:val="ListBullet"/>
      </w:pPr>
      <w:r>
        <w:t>16.1 Unit Testing</w:t>
      </w:r>
    </w:p>
    <w:p>
      <w:pPr>
        <w:pStyle w:val="ListBullet"/>
      </w:pPr>
      <w:r>
        <w:t>16.2 Integration Testing</w:t>
      </w:r>
    </w:p>
    <w:p>
      <w:pPr>
        <w:pStyle w:val="ListBullet"/>
      </w:pPr>
      <w:r>
        <w:t>16.3 End-to-End Testing</w:t>
      </w:r>
    </w:p>
    <w:p>
      <w:pPr>
        <w:pStyle w:val="ListBullet"/>
      </w:pPr>
      <w:r>
        <w:t>17 Deployment Architecture</w:t>
      </w:r>
    </w:p>
    <w:p>
      <w:pPr>
        <w:pStyle w:val="ListBullet"/>
      </w:pPr>
      <w:r>
        <w:t>17.1 Local Development Setup</w:t>
      </w:r>
    </w:p>
    <w:p>
      <w:pPr>
        <w:pStyle w:val="ListBullet"/>
      </w:pPr>
      <w:r>
        <w:t>17.2 Production Deployment</w:t>
      </w:r>
    </w:p>
    <w:p>
      <w:pPr>
        <w:pStyle w:val="ListBullet"/>
      </w:pPr>
      <w:r>
        <w:t>17.3 Environment Configuration</w:t>
      </w:r>
    </w:p>
    <w:p>
      <w:pPr>
        <w:pStyle w:val="ListBullet"/>
      </w:pPr>
      <w:r>
        <w:t>18 Challenges and Solutions</w:t>
      </w:r>
    </w:p>
    <w:p>
      <w:pPr>
        <w:pStyle w:val="ListBullet"/>
      </w:pPr>
      <w:r>
        <w:t>18.1 Token Limits and Quota Management</w:t>
      </w:r>
    </w:p>
    <w:p>
      <w:pPr>
        <w:pStyle w:val="ListBullet"/>
      </w:pPr>
      <w:r>
        <w:t>18.2 Latency Optimization</w:t>
      </w:r>
    </w:p>
    <w:p>
      <w:pPr>
        <w:pStyle w:val="ListBullet"/>
      </w:pPr>
      <w:r>
        <w:t>18.3 Hallucination Mitigation</w:t>
      </w:r>
    </w:p>
    <w:p>
      <w:pPr>
        <w:pStyle w:val="ListBullet"/>
      </w:pPr>
      <w:r>
        <w:t>18.4 Data Currency and Freshness</w:t>
      </w:r>
    </w:p>
    <w:p>
      <w:pPr>
        <w:pStyle w:val="ListBullet"/>
      </w:pPr>
      <w:r>
        <w:t>19 Limitations and Constraints</w:t>
      </w:r>
    </w:p>
    <w:p>
      <w:pPr>
        <w:pStyle w:val="ListBullet"/>
      </w:pPr>
      <w:r>
        <w:t>19.1 Known Limitations</w:t>
      </w:r>
    </w:p>
    <w:p>
      <w:pPr>
        <w:pStyle w:val="ListBullet"/>
      </w:pPr>
      <w:r>
        <w:t>19.2 Technical Constraints</w:t>
      </w:r>
    </w:p>
    <w:p>
      <w:pPr>
        <w:pStyle w:val="ListBullet"/>
      </w:pPr>
      <w:r>
        <w:t>19.3 Scalability Boundaries</w:t>
      </w:r>
    </w:p>
    <w:p>
      <w:pPr>
        <w:pStyle w:val="ListBullet"/>
      </w:pPr>
      <w:r>
        <w:t>20 Future Enhancements</w:t>
      </w:r>
    </w:p>
    <w:p>
      <w:pPr>
        <w:pStyle w:val="ListBullet"/>
      </w:pPr>
      <w:r>
        <w:t>20.1 Parallel Execution</w:t>
      </w:r>
    </w:p>
    <w:p>
      <w:pPr>
        <w:pStyle w:val="ListBullet"/>
      </w:pPr>
      <w:r>
        <w:t>20.2 Dynamic Agent Selection</w:t>
      </w:r>
    </w:p>
    <w:p>
      <w:pPr>
        <w:pStyle w:val="ListBullet"/>
      </w:pPr>
      <w:r>
        <w:t>20.3 Intelligent Caching</w:t>
      </w:r>
    </w:p>
    <w:p>
      <w:pPr>
        <w:pStyle w:val="ListBullet"/>
      </w:pPr>
      <w:r>
        <w:t>20.4 Multi-Language Support</w:t>
      </w:r>
    </w:p>
    <w:p>
      <w:pPr>
        <w:pStyle w:val="ListBullet"/>
      </w:pPr>
      <w:r>
        <w:t>21 Conclusions and Recommendations</w:t>
      </w:r>
    </w:p>
    <w:p>
      <w:pPr>
        <w:pStyle w:val="ListBullet"/>
      </w:pPr>
      <w:r>
        <w:t>22 References</w:t>
      </w:r>
    </w:p>
    <w:p>
      <w:pPr>
        <w:pStyle w:val="ListBullet"/>
      </w:pPr>
      <w:r>
        <w:t>23 Appendices</w:t>
      </w:r>
    </w:p>
    <w:p>
      <w:r>
        <w:br w:type="page"/>
      </w:r>
    </w:p>
    <w:p>
      <w:pPr>
        <w:pStyle w:val="Heading1"/>
      </w:pPr>
      <w:r>
        <w:t>1. Abstract</w:t>
      </w:r>
    </w:p>
    <w:p>
      <w:r>
        <w:t>Roamly is an advanced multi-agent artificial intelligence system built on the CrewAI framework that autonomously plans comprehensive travel itineraries. The system orchestrates five specialized AI agents—Urban Navigator, Culture Curator, Gastronomy Scout, Budget Balancer, and Time Orchestrator—in a sequential dependency-driven workflow. Each agent possesses domain expertise, specialized tools for research and verification, and responsibility for a specific dimension of trip planning.</w:t>
        <w:br/>
        <w:br/>
        <w:t>This technical report provides comprehensive documentation of Roamly's architecture, with particular emphasis on CrewAI's role as the orchestration backbone. The system demonstrates how large language models can be effectively decomposed into specialized agents to solve complex, multi-dimensional problems. Key technical contributions include: (1) agent specialization patterns for domain expertise, (2) sequential execution with automatic context propagation between agents, (3) Pydantic-based output validation for type safety and consistency, (4) real-time data integration via multiple external APIs, and (5) graceful error handling and resilience mechanisms.</w:t>
        <w:br/>
        <w:br/>
        <w:t>The workflow processes user input through a 5-phase pipeline, progressively building a comprehensive itinerary that respects logistics constraints, cultural interests, budget limitations, and temporal dependencies. By the completion of execution, every activity has been researched, verified, financially audited, and optimized for logical flow through the city.</w:t>
        <w:br/>
        <w:br/>
        <w:t>This report is intended for technical stakeholders, software architects, and developers seeking to understand how to effectively design and implement multi-agent AI systems using CrewAI. The architectural patterns, design decisions, and implementation strategies documented here provide a blueprint for deploying similar systems in other domains.</w:t>
      </w:r>
    </w:p>
    <w:p>
      <w:r>
        <w:br w:type="page"/>
      </w:r>
    </w:p>
    <w:p>
      <w:pPr>
        <w:pStyle w:val="Heading1"/>
      </w:pPr>
      <w:r>
        <w:t>2. Introduction</w:t>
      </w:r>
    </w:p>
    <w:p>
      <w:pPr>
        <w:pStyle w:val="Heading2"/>
      </w:pPr>
      <w:r>
        <w:t>2.1 Background</w:t>
      </w:r>
    </w:p>
    <w:p>
      <w:r>
        <w:t>Large language models (LLMs) have demonstrated remarkable capabilities in understanding and generating natural language across diverse domains. However, deploying LLMs for complex real-world problems presents significant challenges: information fragmentation, lack of domain specialization, cognitive overload from competing objectives, and inability to verify information freshness.</w:t>
        <w:br/>
        <w:br/>
        <w:t>Traditional travel planning exemplifies these challenges. Users must consult multiple specialized sources: maps for logistics, review sites for restaurants, cultural databases for attractions, budget calculators for financial planning, and weather services for temporal optimization. No single LLM can effectively juggle all these dimensions simultaneously while maintaining accuracy and coherence.</w:t>
        <w:br/>
        <w:br/>
        <w:t>CrewAI addresses this limitation by enabling the orchestration of specialized agents, each with a distinct role and set of tools. Rather than a monolithic LLM trying to do everything, the system decomposes the problem into specialized tasks, each handled by an agent with appropriate expertise and tooling.</w:t>
      </w:r>
    </w:p>
    <w:p>
      <w:pPr>
        <w:pStyle w:val="Heading2"/>
      </w:pPr>
      <w:r>
        <w:t>2.2 Problem Statement</w:t>
      </w:r>
    </w:p>
    <w:p>
      <w:pPr>
        <w:pStyle w:val="ListBullet"/>
      </w:pPr>
      <w:r>
        <w:t>Information Fragmentation: Travel planning requires consulting multiple independent sources with no central integration mechanism.</w:t>
      </w:r>
    </w:p>
    <w:p>
      <w:pPr>
        <w:pStyle w:val="ListBullet"/>
      </w:pPr>
      <w:r>
        <w:t>Specialization Gap: No single system provides expert perspective on logistics, culture, dining, budget, and temporal optimization simultaneously.</w:t>
      </w:r>
    </w:p>
    <w:p>
      <w:pPr>
        <w:pStyle w:val="ListBullet"/>
      </w:pPr>
      <w:r>
        <w:t>Information Overload: Travelers struggle to synthesize recommendations from multiple sources into coherent, actionable itineraries.</w:t>
      </w:r>
    </w:p>
    <w:p>
      <w:pPr>
        <w:pStyle w:val="ListBullet"/>
      </w:pPr>
      <w:r>
        <w:t>Real-Time Verification: Static travel guides cannot account for current conditions, pricing, opening hours, or seasonal variations.</w:t>
      </w:r>
    </w:p>
    <w:p>
      <w:pPr>
        <w:pStyle w:val="ListBullet"/>
      </w:pPr>
      <w:r>
        <w:t>Multi-Dimensional Optimization: Balancing competing objectives (culture vs. budget, experience vs. logistics) requires nuanced reasoning.</w:t>
      </w:r>
    </w:p>
    <w:p>
      <w:pPr>
        <w:pStyle w:val="Heading2"/>
      </w:pPr>
      <w:r>
        <w:t>2.3 Objectives</w:t>
      </w:r>
    </w:p>
    <w:p>
      <w:pPr>
        <w:pStyle w:val="ListBullet"/>
      </w:pPr>
      <w:r>
        <w:t>Design and implement a multi-agent CrewAI system for automated travel planning.</w:t>
      </w:r>
    </w:p>
    <w:p>
      <w:pPr>
        <w:pStyle w:val="ListBullet"/>
      </w:pPr>
      <w:r>
        <w:t>Demonstrate specialized agent design patterns for domain expertise.</w:t>
      </w:r>
    </w:p>
    <w:p>
      <w:pPr>
        <w:pStyle w:val="ListBullet"/>
      </w:pPr>
      <w:r>
        <w:t>Integrate real-time data sources via multiple external APIs.</w:t>
      </w:r>
    </w:p>
    <w:p>
      <w:pPr>
        <w:pStyle w:val="ListBullet"/>
      </w:pPr>
      <w:r>
        <w:t>Implement rigorous output validation using Pydantic schemas.</w:t>
      </w:r>
    </w:p>
    <w:p>
      <w:pPr>
        <w:pStyle w:val="ListBullet"/>
      </w:pPr>
      <w:r>
        <w:t>Create a production-ready system with proper error handling and resilience.</w:t>
      </w:r>
    </w:p>
    <w:p>
      <w:pPr>
        <w:pStyle w:val="ListBullet"/>
      </w:pPr>
      <w:r>
        <w:t>Document architectural patterns applicable to other multi-agent domains.</w:t>
      </w:r>
    </w:p>
    <w:p>
      <w:pPr>
        <w:pStyle w:val="Heading2"/>
      </w:pPr>
      <w:r>
        <w:t>2.4 Scope</w:t>
      </w:r>
    </w:p>
    <w:p>
      <w:r>
        <w:t>This report focuses on the technical architecture of the Roamly system, with emphasis on CrewAI's role as the orchestration framework. The scope includes:</w:t>
        <w:br/>
        <w:br/>
        <w:t>• System architecture and component design</w:t>
        <w:br/>
        <w:t>• CrewAI framework deep dive (agents, tasks, crews, processes)</w:t>
        <w:br/>
        <w:t>• Agent specialization and design patterns</w:t>
        <w:br/>
        <w:t>• Task orchestration and dependency management</w:t>
        <w:br/>
        <w:t>• API integration (FastAPI, OpenAI, SerperDev)</w:t>
        <w:br/>
        <w:t>• Data validation and Pydantic schemas</w:t>
        <w:br/>
        <w:t>• Sequential execution and context propagation</w:t>
        <w:br/>
        <w:t>• Error handling and resilience mechanisms</w:t>
        <w:br/>
        <w:t>• Performance analysis and optimization strategies</w:t>
        <w:br/>
        <w:t>• Security considerations and deployment architecture</w:t>
        <w:br/>
        <w:br/>
        <w:t>The report explicitly excludes detailed frontend discussion, instead focusing on backend orchestration, agent reasoning, and CrewAI-specific patterns.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